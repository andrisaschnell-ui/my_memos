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1E3A8A"/>
          <w:sz w:val="48"/>
        </w:rPr>
        <w:t>MY MEMORY LODGE ASSISTANT</w:t>
        <w:br/>
        <w:t>GUIA DO UTILIZADOR</w:t>
      </w:r>
    </w:p>
    <w:p>
      <w:pPr>
        <w:spacing w:before="280" w:after="120"/>
      </w:pPr>
      <w:r>
        <w:rPr>
          <w:rFonts w:ascii="Arial" w:hAnsi="Arial"/>
          <w:b/>
          <w:color w:val="1E3A8A"/>
          <w:sz w:val="32"/>
        </w:rPr>
        <w:t>1. Introdução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 xml:space="preserve">Bem-vindo ao </w:t>
      </w:r>
      <w:r>
        <w:rPr>
          <w:rFonts w:ascii="Arial" w:hAnsi="Arial"/>
          <w:b/>
          <w:i w:val="0"/>
          <w:sz w:val="22"/>
        </w:rPr>
        <w:t>My Memory Lodge Assistant</w:t>
      </w:r>
      <w:r>
        <w:rPr>
          <w:rFonts w:ascii="Arial" w:hAnsi="Arial"/>
          <w:b w:val="0"/>
          <w:i w:val="0"/>
          <w:sz w:val="22"/>
        </w:rPr>
        <w:t>, uma aplicação unificada projetada para simplificar registos de hóspedes, memorandos de voz, reservas de calendário e tarefas de compras para gestores de pousadas. O sistema possui um aplicativo móvel nativo Android para funcionários em movimento e um painel de administração baseado na web.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2"/>
        </w:rPr>
        <w:t>2. Guia do Aplicativo Móvel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O aplicativo móvel (</w:t>
      </w:r>
      <w:r>
        <w:rPr>
          <w:rFonts w:ascii="Arial" w:hAnsi="Arial"/>
          <w:b/>
          <w:i w:val="0"/>
          <w:sz w:val="22"/>
        </w:rPr>
        <w:t>MyMemory-v6-Passport.apk</w:t>
      </w:r>
      <w:r>
        <w:rPr>
          <w:rFonts w:ascii="Arial" w:hAnsi="Arial"/>
          <w:b w:val="0"/>
          <w:i w:val="0"/>
          <w:sz w:val="22"/>
        </w:rPr>
        <w:t>) permite que os gestores façam gravações de voz, entradas de calendário e leitura de passaportes em seus telefones. Siga estas instruções para registar um hóspede: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Abrir Guia de Hóspedes:</w:t>
      </w:r>
      <w:r>
        <w:rPr>
          <w:rFonts w:ascii="Arial" w:hAnsi="Arial"/>
          <w:sz w:val="22"/>
        </w:rPr>
        <w:t xml:space="preserve"> Navegue até a guia 'Guests' no menu inferior.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Digitalizar Passaporte:</w:t>
      </w:r>
      <w:r>
        <w:rPr>
          <w:rFonts w:ascii="Arial" w:hAnsi="Arial"/>
          <w:sz w:val="22"/>
        </w:rPr>
        <w:t xml:space="preserve"> Toque no ícone verde flutuante do scanner. A câmera será iniciada. Posicione o passaporte horizontalmente, alinhe-o claramente e tire a foto.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Extração NVIDIA NIM OCR:</w:t>
      </w:r>
      <w:r>
        <w:rPr>
          <w:rFonts w:ascii="Arial" w:hAnsi="Arial"/>
          <w:sz w:val="22"/>
        </w:rPr>
        <w:t xml:space="preserve"> O aplicativo envia a foto para o servidor de extração OCR NVIDIA Llama-3.2 Vision NIM. Em segundos, ele preenche o formulário de registo (Nome Completo, Nacionalidade, Data de Nascimento, Data de Validade, Número do Passaporte).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Verificar e Definir Datas:</w:t>
      </w:r>
      <w:r>
        <w:rPr>
          <w:rFonts w:ascii="Arial" w:hAnsi="Arial"/>
          <w:sz w:val="22"/>
        </w:rPr>
        <w:t xml:space="preserve"> Toque nos campos de data para definir as datas de check-in e check-out. Se deixadas em branco, elas assumem o padrão de hoje (check-in) e amanhã (check-out). Verifique os campos e corrija quaisquer erros de digitação.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Salvar:</w:t>
      </w:r>
      <w:r>
        <w:rPr>
          <w:rFonts w:ascii="Arial" w:hAnsi="Arial"/>
          <w:sz w:val="22"/>
        </w:rPr>
        <w:t xml:space="preserve"> Clique em 'Salvar'. O perfil, as datas da reserva, o e-mail da conta (criador) e a foto original do passaporte são guardados com segurança no banco de dados.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Pesquisar por Data:</w:t>
      </w:r>
      <w:r>
        <w:rPr>
          <w:rFonts w:ascii="Arial" w:hAnsi="Arial"/>
          <w:sz w:val="22"/>
        </w:rPr>
        <w:t xml:space="preserve"> Toque no ícone de calendário na barra do aplicativo para selecionar uma data e ver apenas os hóspedes com reservas ativas nesse dia.</w:t>
      </w:r>
    </w:p>
    <w:p>
      <w:pPr>
        <w:spacing w:before="280" w:after="120"/>
      </w:pPr>
      <w:r>
        <w:rPr>
          <w:rFonts w:ascii="Arial" w:hAnsi="Arial"/>
          <w:b/>
          <w:color w:val="1E3A8A"/>
          <w:sz w:val="32"/>
        </w:rPr>
        <w:t>3. Guia do Painel Web</w:t>
      </w:r>
    </w:p>
    <w:p>
      <w:pPr>
        <w:spacing w:after="80"/>
      </w:pPr>
      <w:r>
        <w:rPr>
          <w:rFonts w:ascii="Arial" w:hAnsi="Arial"/>
          <w:b w:val="0"/>
          <w:i w:val="0"/>
          <w:sz w:val="22"/>
        </w:rPr>
        <w:t>O painel React fornece um centro de controlo de desktop completo para a administração da pousada: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Diretório de Hóspedes:</w:t>
      </w:r>
      <w:r>
        <w:rPr>
          <w:rFonts w:ascii="Arial" w:hAnsi="Arial"/>
          <w:sz w:val="22"/>
        </w:rPr>
        <w:t xml:space="preserve"> Navegue até a guia 'Guests &amp; Reservations' para ver todas as reservas e listas de hóspedes.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Upload e Rotação de Imagem:</w:t>
      </w:r>
      <w:r>
        <w:rPr>
          <w:rFonts w:ascii="Arial" w:hAnsi="Arial"/>
          <w:sz w:val="22"/>
        </w:rPr>
        <w:t xml:space="preserve"> Na guia Diretório de Hóspedes, arraste e solte ou selecione um arquivo de imagem de passaporte. Se a imagem estiver de lado, clique no botão 'Rotate 90°' para orientá-la corretamente antes de enviar.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Executar OCR:</w:t>
      </w:r>
      <w:r>
        <w:rPr>
          <w:rFonts w:ascii="Arial" w:hAnsi="Arial"/>
          <w:sz w:val="22"/>
        </w:rPr>
        <w:t xml:space="preserve"> Clique em 'Run OCR Scan'. O frontend gira a imagem dentro de um canvas, envia-a para análise e abre o formulário pré-preenchido editável do hóspede.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Editar e Vincular Reserva:</w:t>
      </w:r>
      <w:r>
        <w:rPr>
          <w:rFonts w:ascii="Arial" w:hAnsi="Arial"/>
          <w:sz w:val="22"/>
        </w:rPr>
        <w:t xml:space="preserve"> As datas de Check-In/Out no formulário do hóspede assumem o padrão de hoje e amanhã, mas são totalmente editáveis. Preencha e salve para registar o perfil e a foto.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Visualizar Imagem do Passaporte:</w:t>
      </w:r>
      <w:r>
        <w:rPr>
          <w:rFonts w:ascii="Arial" w:hAnsi="Arial"/>
          <w:sz w:val="22"/>
        </w:rPr>
        <w:t xml:space="preserve"> Clique no link 'View Passport File' (ícone de câmera) ao lado de qualquer perfil de hóspede para abrir a foto original salva no banco de dados em uma nova guia.</w:t>
      </w:r>
    </w:p>
    <w:p>
      <w:pPr>
        <w:pStyle w:val="ListBullet"/>
        <w:spacing w:after="40"/>
        <w:ind w:left="360"/>
      </w:pPr>
      <w:r>
        <w:rPr>
          <w:rFonts w:ascii="Arial" w:hAnsi="Arial"/>
          <w:b/>
          <w:sz w:val="22"/>
        </w:rPr>
        <w:t>Filtragem por Data:</w:t>
      </w:r>
      <w:r>
        <w:rPr>
          <w:rFonts w:ascii="Arial" w:hAnsi="Arial"/>
          <w:sz w:val="22"/>
        </w:rPr>
        <w:t xml:space="preserve"> Digite uma data no filtro de calendário 'Search Passports by Date' para visualizar imediatamente os hóspedes com reservas ativas naquele 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