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1E3A8A"/>
          <w:sz w:val="48"/>
        </w:rPr>
        <w:t>MY MEMORY LODGE ASSISTANT</w:t>
        <w:br/>
        <w:t>USER GUIDE</w:t>
      </w:r>
    </w:p>
    <w:p>
      <w:pPr>
        <w:spacing w:before="280" w:after="120"/>
      </w:pPr>
      <w:r>
        <w:rPr>
          <w:rFonts w:ascii="Arial" w:hAnsi="Arial"/>
          <w:b/>
          <w:color w:val="1E3A8A"/>
          <w:sz w:val="32"/>
        </w:rPr>
        <w:t>1. Introduction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 xml:space="preserve">Welcome to the </w:t>
      </w:r>
      <w:r>
        <w:rPr>
          <w:rFonts w:ascii="Arial" w:hAnsi="Arial"/>
          <w:b/>
          <w:i w:val="0"/>
          <w:sz w:val="22"/>
        </w:rPr>
        <w:t>My Memory Lodge Assistant</w:t>
      </w:r>
      <w:r>
        <w:rPr>
          <w:rFonts w:ascii="Arial" w:hAnsi="Arial"/>
          <w:b w:val="0"/>
          <w:i w:val="0"/>
          <w:sz w:val="22"/>
        </w:rPr>
        <w:t>, a unified application designed to streamline guest registrations, voice memos, calendar bookings, and shopping tasks for lodge managers. The system features a native Android mobile application for staff on-the-move and a web-based administration dashboard.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2"/>
        </w:rPr>
        <w:t>2. Mobile App Guide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mobile app (</w:t>
      </w:r>
      <w:r>
        <w:rPr>
          <w:rFonts w:ascii="Arial" w:hAnsi="Arial"/>
          <w:b/>
          <w:i w:val="0"/>
          <w:sz w:val="22"/>
        </w:rPr>
        <w:t>MyMemory-v6-Passport.apk</w:t>
      </w:r>
      <w:r>
        <w:rPr>
          <w:rFonts w:ascii="Arial" w:hAnsi="Arial"/>
          <w:b w:val="0"/>
          <w:i w:val="0"/>
          <w:sz w:val="22"/>
        </w:rPr>
        <w:t>) allows managers to handle voice recording, calendar entries, and passport scanning from their phones. Follow these instructions to scan a guest: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Open Guests Tab:</w:t>
      </w:r>
      <w:r>
        <w:rPr>
          <w:rFonts w:ascii="Arial" w:hAnsi="Arial"/>
          <w:sz w:val="22"/>
        </w:rPr>
        <w:t xml:space="preserve"> Navigate to the 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Scan Passport:</w:t>
      </w:r>
      <w:r>
        <w:rPr>
          <w:rFonts w:ascii="Arial" w:hAnsi="Arial"/>
          <w:sz w:val="22"/>
        </w:rPr>
        <w:t xml:space="preserve"> Tap the green floating scanner icon. The camera will launch. Position the passport horizontally, align it clearly, and snap the photo.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NVIDIA NIM OCR Extraction:</w:t>
      </w:r>
      <w:r>
        <w:rPr>
          <w:rFonts w:ascii="Arial" w:hAnsi="Arial"/>
          <w:sz w:val="22"/>
        </w:rPr>
        <w:t xml:space="preserve"> The app uploads the photo to the NVIDIA Llama-3.2 Vision NIM OCR backend. Within seconds, it pre-fills the guest registration form (Full Name, Nationality, DOB, Expiry Date, Passport Number).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Verify &amp; Set Dates:</w:t>
      </w:r>
      <w:r>
        <w:rPr>
          <w:rFonts w:ascii="Arial" w:hAnsi="Arial"/>
          <w:sz w:val="22"/>
        </w:rPr>
        <w:t xml:space="preserve"> Tap the date selector inputs to set check-in and check-out dates. If left empty, they automatically default to today (check-in) and tomorrow (check-out). Verify the fields and edit any typos manually.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Save:</w:t>
      </w:r>
      <w:r>
        <w:rPr>
          <w:rFonts w:ascii="Arial" w:hAnsi="Arial"/>
          <w:sz w:val="22"/>
        </w:rPr>
        <w:t xml:space="preserve"> Click 'Save'. The profile, reservation dates, scanning account email (creator email), and raw passport photo are securely saved to the database.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Search by Date:</w:t>
      </w:r>
      <w:r>
        <w:rPr>
          <w:rFonts w:ascii="Arial" w:hAnsi="Arial"/>
          <w:sz w:val="22"/>
        </w:rPr>
        <w:t xml:space="preserve"> Click the calendar icon in the app bar to select a date and view only the guests with active reservations on that day.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2"/>
        </w:rPr>
        <w:t>3. Web Dashboard Guide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The React dashboard provides a full desktop control center for lodge administration: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Guest Directory:</w:t>
      </w:r>
      <w:r>
        <w:rPr>
          <w:rFonts w:ascii="Arial" w:hAnsi="Arial"/>
          <w:sz w:val="22"/>
        </w:rPr>
        <w:t xml:space="preserve"> Navigate to the 'Guests &amp; Reservations' tab to view all reservations and guest lists.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Admin Scan &amp; Image Rotation:</w:t>
      </w:r>
      <w:r>
        <w:rPr>
          <w:rFonts w:ascii="Arial" w:hAnsi="Arial"/>
          <w:sz w:val="22"/>
        </w:rPr>
        <w:t xml:space="preserve"> Under the Guest Directory tab, drag-and-drop or select a passport image file. If the image is sideways, click the 'Rotate 90°' button to correctly orient it before submitting.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Run OCR:</w:t>
      </w:r>
      <w:r>
        <w:rPr>
          <w:rFonts w:ascii="Arial" w:hAnsi="Arial"/>
          <w:sz w:val="22"/>
        </w:rPr>
        <w:t xml:space="preserve"> Click 'Run OCR Scan'. The frontend rotates the image inside a canvas, sends it for parsing, and opens the pre-filled, editable guest form.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Edit &amp; Link Reservation:</w:t>
      </w:r>
      <w:r>
        <w:rPr>
          <w:rFonts w:ascii="Arial" w:hAnsi="Arial"/>
          <w:sz w:val="22"/>
        </w:rPr>
        <w:t xml:space="preserve"> Check-In/Out dates on the guest modal default to today and tomorrow but are fully editable. Fill in fields and click Save to log the profile and upload the passport image.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View Passport Image:</w:t>
      </w:r>
      <w:r>
        <w:rPr>
          <w:rFonts w:ascii="Arial" w:hAnsi="Arial"/>
          <w:sz w:val="22"/>
        </w:rPr>
        <w:t xml:space="preserve"> Click the 'View Passport File' camera icon next to any guest profile to open their raw stored passport photo in a new tab.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Date Filtering:</w:t>
      </w:r>
      <w:r>
        <w:rPr>
          <w:rFonts w:ascii="Arial" w:hAnsi="Arial"/>
          <w:sz w:val="22"/>
        </w:rPr>
        <w:t xml:space="preserve"> Enter a date in the 'Search Passports by Date' calendar filter to immediately view guests holding active bookings on that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