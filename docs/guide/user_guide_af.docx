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1E3A8A"/>
          <w:sz w:val="44"/>
        </w:rPr>
        <w:t>MY MEMORY LODGE ASSISTENT</w:t>
        <w:br/>
        <w:t>VOLLEDIGE GEBRUIKERSGIDS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 xml:space="preserve">Welkom by die </w:t>
      </w:r>
      <w:r>
        <w:rPr>
          <w:rFonts w:ascii="Arial" w:hAnsi="Arial"/>
          <w:b/>
          <w:i w:val="0"/>
          <w:sz w:val="21"/>
        </w:rPr>
        <w:t>My Memory Lodge Assistent</w:t>
      </w:r>
      <w:r>
        <w:rPr>
          <w:rFonts w:ascii="Arial" w:hAnsi="Arial"/>
          <w:b w:val="0"/>
          <w:i w:val="0"/>
          <w:sz w:val="21"/>
        </w:rPr>
        <w:t>, 'n verenigde toepassing wat ontwerp is om gaste-registrasies, stemmemo's, kalenderbesprekings en inkopietake vir lodge-bestuurders te vergemaklik. Die stelsel beskik oor 'n Android selfoontoepassing vir personeel op die pad, en 'n webbestuurspaneel.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1. Sekuriteit en Privaatheid (Toegangsmagtiging)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Om die privaatheid van gaste te respekteer en sensitiewe persoonlike besonderhede (soos paspoortfoto's, identiteitsnommers en kontakbesonderhede) te beskerm, vereis die stelsel veilige gebruiker-magtiging: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Veilige Aantekening:</w:t>
      </w:r>
      <w:r>
        <w:rPr>
          <w:rFonts w:ascii="Arial" w:hAnsi="Arial"/>
          <w:sz w:val="21"/>
        </w:rPr>
        <w:t xml:space="preserve"> Beide die webpaneel en selfoontoepassing vereis aanmelding. Toegangstokens (JWT) verval outomaties om ongemagtigde toegang te voorkom.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Privaatheidswaarborge:</w:t>
      </w:r>
      <w:r>
        <w:rPr>
          <w:rFonts w:ascii="Arial" w:hAnsi="Arial"/>
          <w:sz w:val="21"/>
        </w:rPr>
        <w:t xml:space="preserve"> Alle paspoortrekords en stemmemo's word geënkripteer tydens versending en veilig in 'n PostgreSQL-databasis bewaar.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E-pos Opsporing:</w:t>
      </w:r>
      <w:r>
        <w:rPr>
          <w:rFonts w:ascii="Arial" w:hAnsi="Arial"/>
          <w:sz w:val="21"/>
        </w:rPr>
        <w:t xml:space="preserve"> Gasteprofiele bevat 'n 'Created by'-ouditkolom wat elke geskandeerde inskrywing koppel aan die e-posadres van die personeellid wat dit gestoor het.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2. Stemmemo's en Outomatiese Transkripsie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Personeel kan direk met hul fone praat om memo's te skep en inkopie-items by te voeg: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Stemmaak van Memo's:</w:t>
      </w:r>
      <w:r>
        <w:rPr>
          <w:rFonts w:ascii="Arial" w:hAnsi="Arial"/>
          <w:sz w:val="21"/>
        </w:rPr>
        <w:t xml:space="preserve"> Hou die mikrofoon-ikoon in die selfoontoepassing in om klank op te neem. Die stelsel transkribeer die steminvoer outomaties na Engelse teks.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Afrikaans/Engelse Vertaling:</w:t>
      </w:r>
      <w:r>
        <w:rPr>
          <w:rFonts w:ascii="Arial" w:hAnsi="Arial"/>
          <w:sz w:val="21"/>
        </w:rPr>
        <w:t xml:space="preserve"> Die transkripsiestelsel verwerk stemopnames in beide Engels en Afrikaans, en skakel Afrikaanse stemopnames direk om na Engelse opsommings.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Outomatiese Ontleding:</w:t>
      </w:r>
      <w:r>
        <w:rPr>
          <w:rFonts w:ascii="Arial" w:hAnsi="Arial"/>
          <w:sz w:val="21"/>
        </w:rPr>
        <w:t xml:space="preserve"> Die stelsel gebruik KI om jou teks te ontleed. As jy sê 'add milk, sugar and eggs to the shopping list', skep dit aparte items in die inkopiemandjie.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3. Organisasie volgens Kliënt se Naam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Memo's, besprekings en instruksies word gegroepeer en georganiseer volgens die kliënt of gas se naam vir maklike opsporing: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Koppel aan Kliënt:</w:t>
      </w:r>
      <w:r>
        <w:rPr>
          <w:rFonts w:ascii="Arial" w:hAnsi="Arial"/>
          <w:sz w:val="21"/>
        </w:rPr>
        <w:t xml:space="preserve"> Koppel stemmemo's aan kliënte se name tydens die opname om take direk aan spesifieke gaste toe te wys.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Gesentraliseerde Gasterekords:</w:t>
      </w:r>
      <w:r>
        <w:rPr>
          <w:rFonts w:ascii="Arial" w:hAnsi="Arial"/>
          <w:sz w:val="21"/>
        </w:rPr>
        <w:t xml:space="preserve"> Sien aktiewe besprekings, verblyfperiodes en notas wat spesifiek aan individuele gaste gekoppel is in die webpaneel.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4. Inkopielyste (Gesorteer en Gekategoriseer)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Bestuur voorraad en voorrade doeltreffend met outomatiese inkopie-sortering: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Outomatiese Sortering:</w:t>
      </w:r>
      <w:r>
        <w:rPr>
          <w:rFonts w:ascii="Arial" w:hAnsi="Arial"/>
          <w:sz w:val="21"/>
        </w:rPr>
        <w:t xml:space="preserve"> Inkopie-items word outomaties deur KI in afdelings (bv. Voedsel, Skoonmaakmiddels, Lodge-benodigdhede) gesorteer op grond van die itemnaam.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Kategorie-filtering:</w:t>
      </w:r>
      <w:r>
        <w:rPr>
          <w:rFonts w:ascii="Arial" w:hAnsi="Arial"/>
          <w:sz w:val="21"/>
        </w:rPr>
        <w:t xml:space="preserve"> Die webpaneel stel bestuurders in staat om georganiseerde items te hersien, verwerkte items te verwyder en volgens kategorie te sorteer.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5. Gaste-Paspoortskandering en Rotasie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Lodge-bestuurders kan paspoorte op die perseel of vanaf die rekenaar skandeer: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Selfoonskandering:</w:t>
      </w:r>
      <w:r>
        <w:rPr>
          <w:rFonts w:ascii="Arial" w:hAnsi="Arial"/>
          <w:sz w:val="21"/>
        </w:rPr>
        <w:t xml:space="preserve"> Gebruik die foon se kamera om paspoorte te skandeer. Die NVIDIA Llama-3.2 Vision NIM API onttrek profielvelde binne sekondes.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Web-oplaai en Rotasie:</w:t>
      </w:r>
      <w:r>
        <w:rPr>
          <w:rFonts w:ascii="Arial" w:hAnsi="Arial"/>
          <w:sz w:val="21"/>
        </w:rPr>
        <w:t xml:space="preserve"> Laai foto's direk op in die Gaste-gids. Gebruik die 'Rotate 90°'-knoppie om gedraaide foto's regop te draai voor skandering. Die reggemaakte foto word in die databasis gestoor.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Besprekingsdatums en Wysiging:</w:t>
      </w:r>
      <w:r>
        <w:rPr>
          <w:rFonts w:ascii="Arial" w:hAnsi="Arial"/>
          <w:sz w:val="21"/>
        </w:rPr>
        <w:t xml:space="preserve"> Voer inklok- en uitklokdatums in met die datumkiesers (verstek na vandag en môre). Die vorm bly ten volle wysigbaar vir handmatige regstellings.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Soek op Datum:</w:t>
      </w:r>
      <w:r>
        <w:rPr>
          <w:rFonts w:ascii="Arial" w:hAnsi="Arial"/>
          <w:sz w:val="21"/>
        </w:rPr>
        <w:t xml:space="preserve"> Soek paspoorte onmiddellik deur 'n datum in die soekbalk in te voer om alle gaste met aktiewe besprekings op daardie dag te sien.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8"/>
        </w:rPr>
        <w:t>6. Drukwerk en Taal-wisseling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Die webpaneel ondersteun buigsame aanbiedingsopsies: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Taal-wisseling:</w:t>
      </w:r>
      <w:r>
        <w:rPr>
          <w:rFonts w:ascii="Arial" w:hAnsi="Arial"/>
          <w:sz w:val="21"/>
        </w:rPr>
        <w:t xml:space="preserve"> Klik op die taalvlag in die bopaneel om die hele skerm onmiddellik tussen Engels en Portugees te wissel.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1"/>
        </w:rPr>
        <w:t>Druk van Lyste:</w:t>
      </w:r>
      <w:r>
        <w:rPr>
          <w:rFonts w:ascii="Arial" w:hAnsi="Arial"/>
          <w:sz w:val="21"/>
        </w:rPr>
        <w:t xml:space="preserve"> Alle opsommings, gasteprofiele en inkopielyste is drukker-vriendelik geformatteer. Gebruik die blaaier se drukbevel (Ctrl+P) om fisiese lyste uit te druk.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